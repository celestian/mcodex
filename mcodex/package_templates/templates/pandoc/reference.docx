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mcodex reference document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